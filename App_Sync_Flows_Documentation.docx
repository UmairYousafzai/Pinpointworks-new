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 Sync Flows - Complete Documentation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[Executive Summary](#executive-summary)</w:t>
      </w:r>
    </w:p>
    <w:p>
      <w:pPr>
        <w:pStyle w:val="ListNumber"/>
      </w:pPr>
      <w:r>
        <w:t>[Architecture Overview](#architecture-overview)</w:t>
      </w:r>
    </w:p>
    <w:p>
      <w:pPr>
        <w:pStyle w:val="ListNumber"/>
      </w:pPr>
      <w:r>
        <w:t>[Sync Flow Types](#sync-flow-types)</w:t>
      </w:r>
    </w:p>
    <w:p>
      <w:pPr>
        <w:pStyle w:val="ListNumber"/>
      </w:pPr>
      <w:r>
        <w:t>[Detailed Sync Flow Analysis](#detailed-sync-flow-analysis)</w:t>
      </w:r>
    </w:p>
    <w:p>
      <w:pPr>
        <w:pStyle w:val="ListNumber"/>
      </w:pPr>
      <w:r>
        <w:t>[API Calling Patterns](#api-calling-patterns)</w:t>
      </w:r>
    </w:p>
    <w:p>
      <w:pPr>
        <w:pStyle w:val="ListNumber"/>
      </w:pPr>
      <w:r>
        <w:t>[Efficiency Analysis](#efficiency-analysis)</w:t>
      </w:r>
    </w:p>
    <w:p>
      <w:pPr>
        <w:pStyle w:val="ListNumber"/>
      </w:pPr>
      <w:r>
        <w:t>[Offline Sync Mechanism](#offline-sync-mechanism)</w:t>
      </w:r>
    </w:p>
    <w:p>
      <w:pPr>
        <w:pStyle w:val="ListNumber"/>
      </w:pPr>
      <w:r>
        <w:t>[Recommendations and Improvements](#recommendations-and-improvements)</w:t>
      </w:r>
    </w:p>
    <w:p>
      <w:r>
        <w:t>__________________________________________________</w:t>
      </w:r>
    </w:p>
    <w:p>
      <w:pPr>
        <w:pStyle w:val="Heading2"/>
      </w:pPr>
      <w:r>
        <w:t>Executive Summary</w:t>
      </w:r>
    </w:p>
    <w:p>
      <w:r>
        <w:t>This document provides a comprehensive analysis of the synchronization flows implemented in the Pinpointworks Android application. The app implements multiple sync strategies including initial sync, incremental sync, offline-first architecture, and background image synchronization. The application uses Kotlin Coroutines for asynchronous operations, Room database for local storage, and Retrofit for API communication.</w:t>
      </w:r>
    </w:p>
    <w:p>
      <w:r>
        <w:t>Key Findings:</w:t>
      </w:r>
    </w:p>
    <w:p>
      <w:pPr>
        <w:pStyle w:val="ListBullet"/>
      </w:pPr>
      <w:r>
        <w:t>5 Major Sync Flows identified</w:t>
      </w:r>
    </w:p>
    <w:p>
      <w:pPr>
        <w:pStyle w:val="ListBullet"/>
      </w:pPr>
      <w:r>
        <w:t>Parallel API Execution used for efficiency</w:t>
      </w:r>
    </w:p>
    <w:p>
      <w:pPr>
        <w:pStyle w:val="ListBullet"/>
      </w:pPr>
      <w:r>
        <w:t>Offline-First Architecture implemented</w:t>
      </w:r>
    </w:p>
    <w:p>
      <w:pPr>
        <w:pStyle w:val="ListBullet"/>
      </w:pPr>
      <w:r>
        <w:t>Incremental Sync strategy for points</w:t>
      </w:r>
    </w:p>
    <w:p>
      <w:pPr>
        <w:pStyle w:val="ListBullet"/>
      </w:pPr>
      <w:r>
        <w:t>Image Sync with permission-based filtering</w:t>
      </w:r>
    </w:p>
    <w:p>
      <w:r>
        <w:t>__________________________________________________</w:t>
      </w:r>
    </w:p>
    <w:p>
      <w:pPr>
        <w:pStyle w:val="Heading2"/>
      </w:pPr>
      <w:r>
        <w:t>Architecture Overview</w:t>
      </w:r>
    </w:p>
    <w:p>
      <w:pPr>
        <w:pStyle w:val="Heading3"/>
      </w:pPr>
      <w:r>
        <w:t>Technology Stack</w:t>
      </w:r>
    </w:p>
    <w:p>
      <w:pPr>
        <w:pStyle w:val="ListBullet"/>
      </w:pPr>
      <w:r>
        <w:t>Language: Kotlin</w:t>
      </w:r>
    </w:p>
    <w:p>
      <w:pPr>
        <w:pStyle w:val="ListBullet"/>
      </w:pPr>
      <w:r>
        <w:t>Architecture: MVVM (Model-View-ViewModel)</w:t>
      </w:r>
    </w:p>
    <w:p>
      <w:pPr>
        <w:pStyle w:val="ListBullet"/>
      </w:pPr>
      <w:r>
        <w:t>Async Operations: Kotlin Coroutines with Flow</w:t>
      </w:r>
    </w:p>
    <w:p>
      <w:pPr>
        <w:pStyle w:val="ListBullet"/>
      </w:pPr>
      <w:r>
        <w:t>Local Database: Room Database</w:t>
      </w:r>
    </w:p>
    <w:p>
      <w:pPr>
        <w:pStyle w:val="ListBullet"/>
      </w:pPr>
      <w:r>
        <w:t>Network: Retrofit with OkHttp</w:t>
      </w:r>
    </w:p>
    <w:p>
      <w:pPr>
        <w:pStyle w:val="ListBullet"/>
      </w:pPr>
      <w:r>
        <w:t>Dependency Injection: Hilt</w:t>
      </w:r>
    </w:p>
    <w:p>
      <w:pPr>
        <w:pStyle w:val="ListBullet"/>
      </w:pPr>
      <w:r>
        <w:t>Background Tasks: WorkManager (partially implemented)</w:t>
      </w:r>
    </w:p>
    <w:p>
      <w:pPr>
        <w:pStyle w:val="Heading3"/>
      </w:pPr>
      <w:r>
        <w:t>Sync Strategy Pattern</w:t>
      </w:r>
    </w:p>
    <w:p>
      <w:r>
        <w:t>The application follows a hybrid sync strategy combining:</w:t>
      </w:r>
    </w:p>
    <w:p>
      <w:pPr>
        <w:pStyle w:val="ListNumber"/>
      </w:pPr>
      <w:r>
        <w:t>Initial Full Sync: Complete data download on first launch</w:t>
      </w:r>
    </w:p>
    <w:p>
      <w:pPr>
        <w:pStyle w:val="ListNumber"/>
      </w:pPr>
      <w:r>
        <w:t>Incremental Sync: Delta updates based on timestamps</w:t>
      </w:r>
    </w:p>
    <w:p>
      <w:pPr>
        <w:pStyle w:val="ListNumber"/>
      </w:pPr>
      <w:r>
        <w:t>On-Demand Sync: Manual refresh triggers</w:t>
      </w:r>
    </w:p>
    <w:p>
      <w:pPr>
        <w:pStyle w:val="ListNumber"/>
      </w:pPr>
      <w:r>
        <w:t>Offline-First: Local storage with sync queue</w:t>
      </w:r>
    </w:p>
    <w:p>
      <w:pPr>
        <w:pStyle w:val="ListNumber"/>
      </w:pPr>
      <w:r>
        <w:t>Background Sync: Image and avatar downloads</w:t>
      </w:r>
    </w:p>
    <w:p>
      <w:r>
        <w:t>__________________________________________________</w:t>
      </w:r>
    </w:p>
    <w:p>
      <w:pPr>
        <w:pStyle w:val="Heading2"/>
      </w:pPr>
      <w:r>
        <w:t>Sync Flow Types</w:t>
      </w:r>
    </w:p>
    <w:p>
      <w:pPr>
        <w:pStyle w:val="Heading3"/>
      </w:pPr>
      <w:r>
        <w:t>1. First Sync (Initial Sync)</w:t>
      </w:r>
    </w:p>
    <w:p>
      <w:r>
        <w:t>Location: FirstSyncViewModel.kt</w:t>
      </w:r>
    </w:p>
    <w:p>
      <w:r>
        <w:t>Purpose: Downloads all essential data when the app is first launched after login.</w:t>
      </w:r>
    </w:p>
    <w:p>
      <w:r>
        <w:t>Data Synced:</w:t>
      </w:r>
    </w:p>
    <w:p>
      <w:pPr>
        <w:pStyle w:val="ListBullet"/>
      </w:pPr>
      <w:r>
        <w:t>Workspaces</w:t>
      </w:r>
    </w:p>
    <w:p>
      <w:pPr>
        <w:pStyle w:val="ListBullet"/>
      </w:pPr>
      <w:r>
        <w:t>Sites</w:t>
      </w:r>
    </w:p>
    <w:p>
      <w:pPr>
        <w:pStyle w:val="ListBullet"/>
      </w:pPr>
      <w:r>
        <w:t>Shares</w:t>
      </w:r>
    </w:p>
    <w:p>
      <w:pPr>
        <w:pStyle w:val="ListBullet"/>
      </w:pPr>
      <w:r>
        <w:t>Workspace Users</w:t>
      </w:r>
    </w:p>
    <w:p>
      <w:pPr>
        <w:pStyle w:val="ListBullet"/>
      </w:pPr>
      <w:r>
        <w:t>Custom Fields</w:t>
      </w:r>
    </w:p>
    <w:p>
      <w:r>
        <w:t>Flow Sequence:</w:t>
      </w:r>
    </w:p>
    <w:p>
      <w:pPr>
        <w:pStyle w:val="NoSpacing"/>
      </w:pPr>
      <w:r>
        <w:rPr>
          <w:rFonts w:ascii="Courier New" w:hAnsi="Courier New"/>
          <w:sz w:val="18"/>
        </w:rPr>
        <w:t>1. Start Sync → Show Loader</w:t>
        <w:br/>
        <w:t>2. Parallel API Calls:</w:t>
        <w:br/>
        <w:t xml:space="preserve">   - getAllSites()</w:t>
        <w:br/>
        <w:t xml:space="preserve">   - getAllWorkspaces()</w:t>
        <w:br/>
        <w:t xml:space="preserve">   - getAllShares()</w:t>
        <w:br/>
        <w:t>3. Sequential Processing:</w:t>
        <w:br/>
        <w:t xml:space="preserve">   - Store Workspaces</w:t>
        <w:br/>
        <w:t xml:space="preserve">   - Get Workspace Users</w:t>
        <w:br/>
        <w:t xml:space="preserve">   - Store Sites</w:t>
        <w:br/>
        <w:t xml:space="preserve">   - Store Custom Fields</w:t>
        <w:br/>
        <w:t xml:space="preserve">   - Store Shares</w:t>
        <w:br/>
        <w:t>4. Complete → Navigate to Main Screen</w:t>
      </w:r>
    </w:p>
    <w:p>
      <w:r>
        <w:t>API Endpoints Used:</w:t>
      </w:r>
    </w:p>
    <w:p>
      <w:pPr>
        <w:pStyle w:val="ListBullet"/>
      </w:pPr>
      <w:r>
        <w:t>`GET /v1/site` - Get all sites</w:t>
      </w:r>
    </w:p>
    <w:p>
      <w:pPr>
        <w:pStyle w:val="ListBullet"/>
      </w:pPr>
      <w:r>
        <w:t>`GET /v1/account/allworkspaces?showHidden=false` - Get all workspaces</w:t>
      </w:r>
    </w:p>
    <w:p>
      <w:pPr>
        <w:pStyle w:val="ListBullet"/>
      </w:pPr>
      <w:r>
        <w:t>`GET /v1/share` - Get all shares</w:t>
      </w:r>
    </w:p>
    <w:p>
      <w:pPr>
        <w:pStyle w:val="ListBullet"/>
      </w:pPr>
      <w:r>
        <w:t>`GET /v1/workspace/{id}/users` - Get workspace users</w:t>
      </w:r>
    </w:p>
    <w:p>
      <w:r>
        <w:t>Approach: Parallel Async Execution</w:t>
      </w:r>
    </w:p>
    <w:p>
      <w:pPr>
        <w:pStyle w:val="ListBullet"/>
      </w:pPr>
      <w:r>
        <w:t>Uses `async/await` pattern</w:t>
      </w:r>
    </w:p>
    <w:p>
      <w:pPr>
        <w:pStyle w:val="ListBullet"/>
      </w:pPr>
      <w:r>
        <w:t>Multiple API calls executed concurrently</w:t>
      </w:r>
    </w:p>
    <w:p>
      <w:pPr>
        <w:pStyle w:val="ListBullet"/>
      </w:pPr>
      <w:r>
        <w:t>Sequential storage after all calls complete</w:t>
      </w:r>
    </w:p>
    <w:p>
      <w:r>
        <w:t>Efficiency Rating: ⭐⭐⭐⭐ (4/5)</w:t>
      </w:r>
    </w:p>
    <w:p>
      <w:pPr>
        <w:pStyle w:val="ListBullet"/>
      </w:pPr>
      <w:r>
        <w:t>Strengths: Parallel execution reduces total sync time</w:t>
      </w:r>
    </w:p>
    <w:p>
      <w:pPr>
        <w:pStyle w:val="ListBullet"/>
      </w:pPr>
      <w:r>
        <w:t>Weaknesses: No retry mechanism, all-or-nothing approach</w:t>
      </w:r>
    </w:p>
    <w:p>
      <w:r>
        <w:t>__________________________________________________</w:t>
      </w:r>
    </w:p>
    <w:p>
      <w:pPr>
        <w:pStyle w:val="Heading3"/>
      </w:pPr>
      <w:r>
        <w:t>2. Workspace Data Sync</w:t>
      </w:r>
    </w:p>
    <w:p>
      <w:r>
        <w:t>Location: PointViewModel.kt → syncWorkspacesData()</w:t>
      </w:r>
    </w:p>
    <w:p>
      <w:r>
        <w:t>Purpose: Refreshes workspace-related data including user information, sites, shares, and workspace users.</w:t>
      </w:r>
    </w:p>
    <w:p>
      <w:r>
        <w:t>Data Synced:</w:t>
      </w:r>
    </w:p>
    <w:p>
      <w:pPr>
        <w:pStyle w:val="ListBullet"/>
      </w:pPr>
      <w:r>
        <w:t>User Data (Login User)</w:t>
      </w:r>
    </w:p>
    <w:p>
      <w:pPr>
        <w:pStyle w:val="ListBullet"/>
      </w:pPr>
      <w:r>
        <w:t>Workspaces</w:t>
      </w:r>
    </w:p>
    <w:p>
      <w:pPr>
        <w:pStyle w:val="ListBullet"/>
      </w:pPr>
      <w:r>
        <w:t>Sites</w:t>
      </w:r>
    </w:p>
    <w:p>
      <w:pPr>
        <w:pStyle w:val="ListBullet"/>
      </w:pPr>
      <w:r>
        <w:t>Shares</w:t>
      </w:r>
    </w:p>
    <w:p>
      <w:pPr>
        <w:pStyle w:val="ListBullet"/>
      </w:pPr>
      <w:r>
        <w:t>Workspace Users</w:t>
      </w:r>
    </w:p>
    <w:p>
      <w:pPr>
        <w:pStyle w:val="ListBullet"/>
      </w:pPr>
      <w:r>
        <w:t>Custom Fields</w:t>
      </w:r>
    </w:p>
    <w:p>
      <w:r>
        <w:t>Flow Sequence:</w:t>
      </w:r>
    </w:p>
    <w:p>
      <w:pPr>
        <w:pStyle w:val="NoSpacing"/>
      </w:pPr>
      <w:r>
        <w:rPr>
          <w:rFonts w:ascii="Courier New" w:hAnsi="Courier New"/>
          <w:sz w:val="18"/>
        </w:rPr>
        <w:t>1. Start Sync → Show Loader</w:t>
        <w:br/>
        <w:t>2. Parallel API Calls:</w:t>
        <w:br/>
        <w:t xml:space="preserve">   - getLoginUser()</w:t>
        <w:br/>
        <w:t xml:space="preserve">   - getAllSites()</w:t>
        <w:br/>
        <w:t xml:space="preserve">   - getAllWorkspaces()</w:t>
        <w:br/>
        <w:t xml:space="preserve">   - getAllShares()</w:t>
        <w:br/>
        <w:t xml:space="preserve">   - getWorkSpaceUsers()</w:t>
        <w:br/>
        <w:t>3. Wait for all responses (delay 4000ms - artificial delay)</w:t>
        <w:br/>
        <w:t>4. Validate all responses</w:t>
        <w:br/>
        <w:t>5. Store data sequentially:</w:t>
        <w:br/>
        <w:t xml:space="preserve">   - User Data</w:t>
        <w:br/>
        <w:t xml:space="preserve">   - Workspaces</w:t>
        <w:br/>
        <w:t xml:space="preserve">   - Sites</w:t>
        <w:br/>
        <w:t xml:space="preserve">   - Custom Fields</w:t>
        <w:br/>
        <w:t xml:space="preserve">   - Shares</w:t>
        <w:br/>
        <w:t xml:space="preserve">   - Workspace Users</w:t>
        <w:br/>
        <w:t>6. Update sync timestamp</w:t>
        <w:br/>
        <w:t>7. Trigger Point Sync</w:t>
      </w:r>
    </w:p>
    <w:p>
      <w:r>
        <w:t>API Endpoints Used:</w:t>
      </w:r>
    </w:p>
    <w:p>
      <w:pPr>
        <w:pStyle w:val="ListBullet"/>
      </w:pPr>
      <w:r>
        <w:t>`GET /v1/users/self` - Get logged-in user</w:t>
      </w:r>
    </w:p>
    <w:p>
      <w:pPr>
        <w:pStyle w:val="ListBullet"/>
      </w:pPr>
      <w:r>
        <w:t>`GET /v1/site` - Get all sites</w:t>
      </w:r>
    </w:p>
    <w:p>
      <w:pPr>
        <w:pStyle w:val="ListBullet"/>
      </w:pPr>
      <w:r>
        <w:t>`GET /v1/account/allworkspaces?showHidden=false` - Get all workspaces</w:t>
      </w:r>
    </w:p>
    <w:p>
      <w:pPr>
        <w:pStyle w:val="ListBullet"/>
      </w:pPr>
      <w:r>
        <w:t>`GET /v1/share` - Get all shares</w:t>
      </w:r>
    </w:p>
    <w:p>
      <w:pPr>
        <w:pStyle w:val="ListBullet"/>
      </w:pPr>
      <w:r>
        <w:t>`GET /v1/workspace/{id}/users` - Get workspace users</w:t>
      </w:r>
    </w:p>
    <w:p>
      <w:r>
        <w:t>Approach: Parallel Async with Sequential Storage</w:t>
      </w:r>
    </w:p>
    <w:p>
      <w:pPr>
        <w:pStyle w:val="ListBullet"/>
      </w:pPr>
      <w:r>
        <w:t>Parallel API calls using `async/await`</w:t>
      </w:r>
    </w:p>
    <w:p>
      <w:pPr>
        <w:pStyle w:val="ListBullet"/>
      </w:pPr>
      <w:r>
        <w:t>Issue: Artificial 4-second delay before processing</w:t>
      </w:r>
    </w:p>
    <w:p>
      <w:pPr>
        <w:pStyle w:val="ListBullet"/>
      </w:pPr>
      <w:r>
        <w:t>Sequential database operations</w:t>
      </w:r>
    </w:p>
    <w:p>
      <w:r>
        <w:t>Efficiency Rating: ⭐⭐⭐ (3/5)</w:t>
      </w:r>
    </w:p>
    <w:p>
      <w:pPr>
        <w:pStyle w:val="ListBullet"/>
      </w:pPr>
      <w:r>
        <w:t>Strengths: Parallel API execution</w:t>
      </w:r>
    </w:p>
    <w:p>
      <w:pPr>
        <w:pStyle w:val="ListBullet"/>
      </w:pPr>
      <w:r>
        <w:t>Weaknesses:</w:t>
      </w:r>
    </w:p>
    <w:p>
      <w:pPr>
        <w:pStyle w:val="ListBullet"/>
      </w:pPr>
      <w:r>
        <w:t>Unnecessary 4-second delay</w:t>
      </w:r>
    </w:p>
    <w:p>
      <w:pPr>
        <w:pStyle w:val="ListBullet"/>
      </w:pPr>
      <w:r>
        <w:t>No incremental update strategy</w:t>
      </w:r>
    </w:p>
    <w:p>
      <w:pPr>
        <w:pStyle w:val="ListBullet"/>
      </w:pPr>
      <w:r>
        <w:t>Full data refresh every time</w:t>
      </w:r>
    </w:p>
    <w:p>
      <w:r>
        <w:t>__________________________________________________</w:t>
      </w:r>
    </w:p>
    <w:p>
      <w:pPr>
        <w:pStyle w:val="Heading3"/>
      </w:pPr>
      <w:r>
        <w:t>3. Point Sync (Incremental Sync)</w:t>
      </w:r>
    </w:p>
    <w:p>
      <w:r>
        <w:t>Location: PointViewModel.kt → getPoints()</w:t>
      </w:r>
    </w:p>
    <w:p>
      <w:r>
        <w:t>Purpose: Syncs point/defect data using incremental strategy based on last sync timestamp.</w:t>
      </w:r>
    </w:p>
    <w:p>
      <w:r>
        <w:t>Data Synced:</w:t>
      </w:r>
    </w:p>
    <w:p>
      <w:pPr>
        <w:pStyle w:val="ListBullet"/>
      </w:pPr>
      <w:r>
        <w:t>Points/Defects (incremental)</w:t>
      </w:r>
    </w:p>
    <w:p>
      <w:pPr>
        <w:pStyle w:val="ListBullet"/>
      </w:pPr>
      <w:r>
        <w:t>Removed Points IDs</w:t>
      </w:r>
    </w:p>
    <w:p>
      <w:pPr>
        <w:pStyle w:val="ListBullet"/>
      </w:pPr>
      <w:r>
        <w:t>User Avatars (background)</w:t>
      </w:r>
    </w:p>
    <w:p>
      <w:pPr>
        <w:pStyle w:val="ListBullet"/>
      </w:pPr>
      <w:r>
        <w:t>Point Images (background)</w:t>
      </w:r>
    </w:p>
    <w:p>
      <w:r>
        <w:t>Flow Sequence:</w:t>
      </w:r>
    </w:p>
    <w:p>
      <w:pPr>
        <w:pStyle w:val="NoSpacing"/>
      </w:pPr>
      <w:r>
        <w:rPr>
          <w:rFonts w:ascii="Courier New" w:hAnsi="Courier New"/>
          <w:sz w:val="18"/>
        </w:rPr>
        <w:t>1. Get last sync timestamp from local database</w:t>
        <w:br/>
        <w:t>2. If no timestamp exists, use "1111111111111" (epoch start)</w:t>
        <w:br/>
        <w:t>3. Call API: getPoints(lastSyncTime, workspaceId)</w:t>
        <w:br/>
        <w:t>4. Process Response:</w:t>
        <w:br/>
        <w:t xml:space="preserve">   - Delete removed points</w:t>
        <w:br/>
        <w:t xml:space="preserve">   - Insert/Update points</w:t>
        <w:br/>
        <w:t>5. Update sync timestamp</w:t>
        <w:br/>
        <w:t>6. Trigger background syncs:</w:t>
        <w:br/>
        <w:t xml:space="preserve">   - downloadUsersAvatar()</w:t>
        <w:br/>
        <w:t xml:space="preserve">   - syncImages()</w:t>
      </w:r>
    </w:p>
    <w:p>
      <w:r>
        <w:t>API Endpoints Used:</w:t>
      </w:r>
    </w:p>
    <w:p>
      <w:pPr>
        <w:pStyle w:val="ListBullet"/>
      </w:pPr>
      <w:r>
        <w:t>`GET /v2/points?lastSyncTime={timestamp}&amp;workspaceId={id}` - Get points incrementally</w:t>
      </w:r>
    </w:p>
    <w:p>
      <w:r>
        <w:t>Approach: Incremental Sync with Timestamp</w:t>
      </w:r>
    </w:p>
    <w:p>
      <w:pPr>
        <w:pStyle w:val="ListBullet"/>
      </w:pPr>
      <w:r>
        <w:t>Uses `SyncDetailEntity` to track last sync time</w:t>
      </w:r>
    </w:p>
    <w:p>
      <w:pPr>
        <w:pStyle w:val="ListBullet"/>
      </w:pPr>
      <w:r>
        <w:t>Only fetches changes since last sync</w:t>
      </w:r>
    </w:p>
    <w:p>
      <w:pPr>
        <w:pStyle w:val="ListBullet"/>
      </w:pPr>
      <w:r>
        <w:t>Efficient for large datasets</w:t>
      </w:r>
    </w:p>
    <w:p>
      <w:r>
        <w:t>Efficiency Rating: ⭐⭐⭐⭐⭐ (5/5)</w:t>
      </w:r>
    </w:p>
    <w:p>
      <w:pPr>
        <w:pStyle w:val="ListBullet"/>
      </w:pPr>
      <w:r>
        <w:t>Strengths:</w:t>
      </w:r>
    </w:p>
    <w:p>
      <w:pPr>
        <w:pStyle w:val="ListBullet"/>
      </w:pPr>
      <w:r>
        <w:t>Incremental sync reduces data transfer</w:t>
      </w:r>
    </w:p>
    <w:p>
      <w:pPr>
        <w:pStyle w:val="ListBullet"/>
      </w:pPr>
      <w:r>
        <w:t>Efficient for large point lists</w:t>
      </w:r>
    </w:p>
    <w:p>
      <w:pPr>
        <w:pStyle w:val="ListBullet"/>
      </w:pPr>
      <w:r>
        <w:t>Background image sync doesn't block UI</w:t>
      </w:r>
    </w:p>
    <w:p>
      <w:pPr>
        <w:pStyle w:val="ListBullet"/>
      </w:pPr>
      <w:r>
        <w:t>Weaknesses: None significant</w:t>
      </w:r>
    </w:p>
    <w:p>
      <w:r>
        <w:t>API Call Quality: ⭐⭐⭐⭐⭐ (5/5)</w:t>
      </w:r>
    </w:p>
    <w:p>
      <w:pPr>
        <w:pStyle w:val="ListBullet"/>
      </w:pPr>
      <w:r>
        <w:t>Well-designed incremental endpoint</w:t>
      </w:r>
    </w:p>
    <w:p>
      <w:pPr>
        <w:pStyle w:val="ListBullet"/>
      </w:pPr>
      <w:r>
        <w:t>Returns both new/updated points and removed IDs</w:t>
      </w:r>
    </w:p>
    <w:p>
      <w:pPr>
        <w:pStyle w:val="ListBullet"/>
      </w:pPr>
      <w:r>
        <w:t>Efficient delta sync</w:t>
      </w:r>
    </w:p>
    <w:p>
      <w:r>
        <w:t>__________________________________________________</w:t>
      </w:r>
    </w:p>
    <w:p>
      <w:pPr>
        <w:pStyle w:val="Heading3"/>
      </w:pPr>
      <w:r>
        <w:t>4. Point Detail Sync</w:t>
      </w:r>
    </w:p>
    <w:p>
      <w:r>
        <w:t>Location: PointDetailViewModel.kt → syncPoint()</w:t>
      </w:r>
    </w:p>
    <w:p>
      <w:r>
        <w:t>Purpose: Syncs complete details for a specific point including comments, reactions, and related data.</w:t>
      </w:r>
    </w:p>
    <w:p>
      <w:r>
        <w:t>Data Synced:</w:t>
      </w:r>
    </w:p>
    <w:p>
      <w:pPr>
        <w:pStyle w:val="ListBullet"/>
      </w:pPr>
      <w:r>
        <w:t>Site Details</w:t>
      </w:r>
    </w:p>
    <w:p>
      <w:pPr>
        <w:pStyle w:val="ListBullet"/>
      </w:pPr>
      <w:r>
        <w:t>Point Details</w:t>
      </w:r>
    </w:p>
    <w:p>
      <w:pPr>
        <w:pStyle w:val="ListBullet"/>
      </w:pPr>
      <w:r>
        <w:t>Comments</w:t>
      </w:r>
    </w:p>
    <w:p>
      <w:pPr>
        <w:pStyle w:val="ListBullet"/>
      </w:pPr>
      <w:r>
        <w:t>Comment Reactions</w:t>
      </w:r>
    </w:p>
    <w:p>
      <w:pPr>
        <w:pStyle w:val="ListBullet"/>
      </w:pPr>
      <w:r>
        <w:t>Workspace Users</w:t>
      </w:r>
    </w:p>
    <w:p>
      <w:r>
        <w:t>Flow Sequence:</w:t>
      </w:r>
    </w:p>
    <w:p>
      <w:pPr>
        <w:pStyle w:val="NoSpacing"/>
      </w:pPr>
      <w:r>
        <w:rPr>
          <w:rFonts w:ascii="Courier New" w:hAnsi="Courier New"/>
          <w:sz w:val="18"/>
        </w:rPr>
        <w:t>1. Check Internet Connection</w:t>
        <w:br/>
        <w:t>2. Sync Offline Data First (if any)</w:t>
        <w:br/>
        <w:t>3. Parallel API Calls:</w:t>
        <w:br/>
        <w:t xml:space="preserve">   - getSiteByID()</w:t>
        <w:br/>
        <w:t xml:space="preserve">   - getPointDetail()</w:t>
        <w:br/>
        <w:t xml:space="preserve">   - getPointComments()</w:t>
        <w:br/>
        <w:t xml:space="preserve">   - getPointCommentsReaction()</w:t>
        <w:br/>
        <w:t xml:space="preserve">   - getWorkSpaceUsers()</w:t>
        <w:br/>
        <w:t>4. Wait for all responses</w:t>
        <w:br/>
        <w:t>5. Store all data</w:t>
        <w:br/>
        <w:t>6. Update local database</w:t>
      </w:r>
    </w:p>
    <w:p>
      <w:r>
        <w:t>API Endpoints Used:</w:t>
      </w:r>
    </w:p>
    <w:p>
      <w:pPr>
        <w:pStyle w:val="ListBullet"/>
      </w:pPr>
      <w:r>
        <w:t>`GET /v1/site/{siteId}` - Get site details</w:t>
      </w:r>
    </w:p>
    <w:p>
      <w:pPr>
        <w:pStyle w:val="ListBullet"/>
      </w:pPr>
      <w:r>
        <w:t>`GET /v2/points/{id}?workspaceId={id}` - Get point details</w:t>
      </w:r>
    </w:p>
    <w:p>
      <w:pPr>
        <w:pStyle w:val="ListBullet"/>
      </w:pPr>
      <w:r>
        <w:t>`GET /v1/comments/points/{id}` - Get point comments</w:t>
      </w:r>
    </w:p>
    <w:p>
      <w:pPr>
        <w:pStyle w:val="ListBullet"/>
      </w:pPr>
      <w:r>
        <w:t>`GET /v1/reactions/points/{pointId}` - Get comment reactions</w:t>
      </w:r>
    </w:p>
    <w:p>
      <w:pPr>
        <w:pStyle w:val="ListBullet"/>
      </w:pPr>
      <w:r>
        <w:t>`GET /v1/workspace/{id}/users` - Get workspace users</w:t>
      </w:r>
    </w:p>
    <w:p>
      <w:r>
        <w:t>Approach: Parallel Async with Offline-First</w:t>
      </w:r>
    </w:p>
    <w:p>
      <w:pPr>
        <w:pStyle w:val="ListBullet"/>
      </w:pPr>
      <w:r>
        <w:t>Offline data synced first when connection available</w:t>
      </w:r>
    </w:p>
    <w:p>
      <w:pPr>
        <w:pStyle w:val="ListBullet"/>
      </w:pPr>
      <w:r>
        <w:t>Parallel API calls for all related data</w:t>
      </w:r>
    </w:p>
    <w:p>
      <w:pPr>
        <w:pStyle w:val="ListBullet"/>
      </w:pPr>
      <w:r>
        <w:t>Complete refresh of point details</w:t>
      </w:r>
    </w:p>
    <w:p>
      <w:r>
        <w:t>Efficiency Rating: ⭐⭐⭐⭐ (4/5)</w:t>
      </w:r>
    </w:p>
    <w:p>
      <w:pPr>
        <w:pStyle w:val="ListBullet"/>
      </w:pPr>
      <w:r>
        <w:t>Strengths:</w:t>
      </w:r>
    </w:p>
    <w:p>
      <w:pPr>
        <w:pStyle w:val="ListBullet"/>
      </w:pPr>
      <w:r>
        <w:t>Parallel execution</w:t>
      </w:r>
    </w:p>
    <w:p>
      <w:pPr>
        <w:pStyle w:val="ListBullet"/>
      </w:pPr>
      <w:r>
        <w:t>Offline-first approach</w:t>
      </w:r>
    </w:p>
    <w:p>
      <w:pPr>
        <w:pStyle w:val="ListBullet"/>
      </w:pPr>
      <w:r>
        <w:t>Complete data refresh ensures consistency</w:t>
      </w:r>
    </w:p>
    <w:p>
      <w:pPr>
        <w:pStyle w:val="ListBullet"/>
      </w:pPr>
      <w:r>
        <w:t>Weaknesses:</w:t>
      </w:r>
    </w:p>
    <w:p>
      <w:pPr>
        <w:pStyle w:val="ListBullet"/>
      </w:pPr>
      <w:r>
        <w:t>Always fetches all data (no incremental comments)</w:t>
      </w:r>
    </w:p>
    <w:p>
      <w:pPr>
        <w:pStyle w:val="ListBullet"/>
      </w:pPr>
      <w:r>
        <w:t>No caching strategy for unchanged data</w:t>
      </w:r>
    </w:p>
    <w:p>
      <w:r>
        <w:t>API Call Quality: ⭐⭐⭐⭐ (4/5)</w:t>
      </w:r>
    </w:p>
    <w:p>
      <w:pPr>
        <w:pStyle w:val="ListBullet"/>
      </w:pPr>
      <w:r>
        <w:t>Well-structured parallel calls</w:t>
      </w:r>
    </w:p>
    <w:p>
      <w:pPr>
        <w:pStyle w:val="ListBullet"/>
      </w:pPr>
      <w:r>
        <w:t>Good separation of concerns</w:t>
      </w:r>
    </w:p>
    <w:p>
      <w:pPr>
        <w:pStyle w:val="ListBullet"/>
      </w:pPr>
      <w:r>
        <w:t>Could benefit from incremental comment sync</w:t>
      </w:r>
    </w:p>
    <w:p>
      <w:r>
        <w:t>__________________________________________________</w:t>
      </w:r>
    </w:p>
    <w:p>
      <w:pPr>
        <w:pStyle w:val="Heading3"/>
      </w:pPr>
      <w:r>
        <w:t>5. Image Sync</w:t>
      </w:r>
    </w:p>
    <w:p>
      <w:r>
        <w:t>Location: SyncImageUseCase.kt and SyncPointImageUseCase.kt</w:t>
      </w:r>
    </w:p>
    <w:p>
      <w:r>
        <w:t>Purpose: Downloads point images (thumbnails and originals) based on permissions and availability.</w:t>
      </w:r>
    </w:p>
    <w:p>
      <w:r>
        <w:t>Data Synced:</w:t>
      </w:r>
    </w:p>
    <w:p>
      <w:pPr>
        <w:pStyle w:val="ListBullet"/>
      </w:pPr>
      <w:r>
        <w:t>Point Image Thumbnails (200x200)</w:t>
      </w:r>
    </w:p>
    <w:p>
      <w:pPr>
        <w:pStyle w:val="ListBullet"/>
      </w:pPr>
      <w:r>
        <w:t>Point Original Images (bounded 1200px)</w:t>
      </w:r>
    </w:p>
    <w:p>
      <w:pPr>
        <w:pStyle w:val="ListBullet"/>
      </w:pPr>
      <w:r>
        <w:t>User Avatars</w:t>
      </w:r>
    </w:p>
    <w:p>
      <w:r>
        <w:t>Flow Sequence:</w:t>
      </w:r>
    </w:p>
    <w:p>
      <w:pPr>
        <w:pStyle w:val="NoSpacing"/>
      </w:pPr>
      <w:r>
        <w:rPr>
          <w:rFonts w:ascii="Courier New" w:hAnsi="Courier New"/>
          <w:sz w:val="18"/>
        </w:rPr>
        <w:t>1. Get all points for workspace</w:t>
        <w:br/>
        <w:t>2. Filter points based on share permissions</w:t>
        <w:br/>
        <w:t>3. Check which images are missing locally:</w:t>
        <w:br/>
        <w:t xml:space="preserve">   - Thumbnails</w:t>
        <w:br/>
        <w:t xml:space="preserve">   - Originals</w:t>
        <w:br/>
        <w:t>4. Download in batches:</w:t>
        <w:br/>
        <w:t xml:space="preserve">   - Thumbnails: 10 points per batch</w:t>
        <w:br/>
        <w:t xml:space="preserve">   - Originals: 5 images per batch</w:t>
        <w:br/>
        <w:t>5. Save to local storage</w:t>
      </w:r>
    </w:p>
    <w:p>
      <w:r>
        <w:t>API Endpoints Used:</w:t>
      </w:r>
    </w:p>
    <w:p>
      <w:pPr>
        <w:pStyle w:val="ListBullet"/>
      </w:pPr>
      <w:r>
        <w:t>`GET /v1/images/fetch-all-images/{pointId}` - Get thumbnail URLs for point</w:t>
      </w:r>
    </w:p>
    <w:p>
      <w:pPr>
        <w:pStyle w:val="ListBullet"/>
      </w:pPr>
      <w:r>
        <w:t>`GET /v1/images/{imageId}/file/size/bounded/1200` - Get original image</w:t>
      </w:r>
    </w:p>
    <w:p>
      <w:pPr>
        <w:pStyle w:val="ListBullet"/>
      </w:pPr>
      <w:r>
        <w:t>`GET /v1/images/{imageId}/file/size/square/200` - Get user avatar</w:t>
      </w:r>
    </w:p>
    <w:p>
      <w:r>
        <w:t>Approach: Batch Processing with Permission Filtering</w:t>
      </w:r>
    </w:p>
    <w:p>
      <w:pPr>
        <w:pStyle w:val="ListBullet"/>
      </w:pPr>
      <w:r>
        <w:t>Permission-based filtering before download</w:t>
      </w:r>
    </w:p>
    <w:p>
      <w:pPr>
        <w:pStyle w:val="ListBullet"/>
      </w:pPr>
      <w:r>
        <w:t>Batch processing to avoid overwhelming network</w:t>
      </w:r>
    </w:p>
    <w:p>
      <w:pPr>
        <w:pStyle w:val="ListBullet"/>
      </w:pPr>
      <w:r>
        <w:t>Chunked downloads (10 thumbnails, 5 originals per batch)</w:t>
      </w:r>
    </w:p>
    <w:p>
      <w:pPr>
        <w:pStyle w:val="ListBullet"/>
      </w:pPr>
      <w:r>
        <w:t>Only downloads missing images</w:t>
      </w:r>
    </w:p>
    <w:p>
      <w:r>
        <w:t>Efficiency Rating: ⭐⭐⭐⭐ (4/5)</w:t>
      </w:r>
    </w:p>
    <w:p>
      <w:pPr>
        <w:pStyle w:val="ListBullet"/>
      </w:pPr>
      <w:r>
        <w:t>Strengths:</w:t>
      </w:r>
    </w:p>
    <w:p>
      <w:pPr>
        <w:pStyle w:val="ListBullet"/>
      </w:pPr>
      <w:r>
        <w:t>Permission-aware filtering</w:t>
      </w:r>
    </w:p>
    <w:p>
      <w:pPr>
        <w:pStyle w:val="ListBullet"/>
      </w:pPr>
      <w:r>
        <w:t>Batch processing prevents network overload</w:t>
      </w:r>
    </w:p>
    <w:p>
      <w:pPr>
        <w:pStyle w:val="ListBullet"/>
      </w:pPr>
      <w:r>
        <w:t>Only downloads missing images</w:t>
      </w:r>
    </w:p>
    <w:p>
      <w:pPr>
        <w:pStyle w:val="ListBullet"/>
      </w:pPr>
      <w:r>
        <w:t>Background execution doesn't block UI</w:t>
      </w:r>
    </w:p>
    <w:p>
      <w:pPr>
        <w:pStyle w:val="ListBullet"/>
      </w:pPr>
      <w:r>
        <w:t>Weaknesses:</w:t>
      </w:r>
    </w:p>
    <w:p>
      <w:pPr>
        <w:pStyle w:val="ListBullet"/>
      </w:pPr>
      <w:r>
        <w:t>No priority queue (all images treated equally)</w:t>
      </w:r>
    </w:p>
    <w:p>
      <w:pPr>
        <w:pStyle w:val="ListBullet"/>
      </w:pPr>
      <w:r>
        <w:t>No retry mechanism for failed downloads</w:t>
      </w:r>
    </w:p>
    <w:p>
      <w:pPr>
        <w:pStyle w:val="ListBullet"/>
      </w:pPr>
      <w:r>
        <w:t>Could benefit from progressive image loading</w:t>
      </w:r>
    </w:p>
    <w:p>
      <w:r>
        <w:t>API Call Quality: ⭐⭐⭐⭐ (4/5)</w:t>
      </w:r>
    </w:p>
    <w:p>
      <w:pPr>
        <w:pStyle w:val="ListBullet"/>
      </w:pPr>
      <w:r>
        <w:t>Good use of different image sizes</w:t>
      </w:r>
    </w:p>
    <w:p>
      <w:pPr>
        <w:pStyle w:val="ListBullet"/>
      </w:pPr>
      <w:r>
        <w:t>Efficient thumbnail-first approach</w:t>
      </w:r>
    </w:p>
    <w:p>
      <w:pPr>
        <w:pStyle w:val="ListBullet"/>
      </w:pPr>
      <w:r>
        <w:t>Could use WebP for better compression</w:t>
      </w:r>
    </w:p>
    <w:p>
      <w:r>
        <w:t>__________________________________________________</w:t>
      </w:r>
    </w:p>
    <w:p>
      <w:pPr>
        <w:pStyle w:val="Heading2"/>
      </w:pPr>
      <w:r>
        <w:t>API Calling Patterns</w:t>
      </w:r>
    </w:p>
    <w:p>
      <w:pPr>
        <w:pStyle w:val="Heading3"/>
      </w:pPr>
      <w:r>
        <w:t>Pattern 1: Parallel Async Execution</w:t>
      </w:r>
    </w:p>
    <w:p>
      <w:r>
        <w:t>Used In: First Sync, Workspace Sync, Point Detail Sync</w:t>
      </w:r>
    </w:p>
    <w:p>
      <w:r>
        <w:t>Implementation:</w:t>
      </w:r>
    </w:p>
    <w:p>
      <w:pPr>
        <w:pStyle w:val="NoSpacing"/>
      </w:pPr>
      <w:r>
        <w:rPr>
          <w:rFonts w:ascii="Courier New" w:hAnsi="Courier New"/>
          <w:sz w:val="18"/>
        </w:rPr>
        <w:t>val sitesDeferred = async { workspaceRemoteRepository.getAllSites() }</w:t>
        <w:br/>
        <w:t>val workspacesDeferred = async { workspaceRemoteRepository.getAllWorkspaces() }</w:t>
        <w:br/>
        <w:t>val sharesDeferred = async { workspaceRemoteRepository.getAllShares() }</w:t>
        <w:br/>
        <w:br/>
        <w:t>val sites = sitesDeferred.await()</w:t>
        <w:br/>
        <w:t>val workspaces = workspacesDeferred.await()</w:t>
        <w:br/>
        <w:t>val shares = sharesDeferred.await()</w:t>
      </w:r>
    </w:p>
    <w:p>
      <w:r>
        <w:t>Efficiency: ⭐⭐⭐⭐⭐ (5/5)</w:t>
      </w:r>
    </w:p>
    <w:p>
      <w:pPr>
        <w:pStyle w:val="ListBullet"/>
      </w:pPr>
      <w:r>
        <w:t>Reduces total sync time significantly</w:t>
      </w:r>
    </w:p>
    <w:p>
      <w:pPr>
        <w:pStyle w:val="ListBullet"/>
      </w:pPr>
      <w:r>
        <w:t>Optimal for independent API calls</w:t>
      </w:r>
    </w:p>
    <w:p>
      <w:pPr>
        <w:pStyle w:val="ListBullet"/>
      </w:pPr>
      <w:r>
        <w:t>Good use of coroutines</w:t>
      </w:r>
    </w:p>
    <w:p>
      <w:pPr>
        <w:pStyle w:val="Heading3"/>
      </w:pPr>
      <w:r>
        <w:t>Pattern 2: Sequential with Error Handling</w:t>
      </w:r>
    </w:p>
    <w:p>
      <w:r>
        <w:t>Used In: Point Sync, Offline Sync</w:t>
      </w:r>
    </w:p>
    <w:p>
      <w:r>
        <w:t>Implementation:</w:t>
      </w:r>
    </w:p>
    <w:p>
      <w:pPr>
        <w:pStyle w:val="NoSpacing"/>
      </w:pPr>
      <w:r>
        <w:rPr>
          <w:rFonts w:ascii="Courier New" w:hAnsi="Courier New"/>
          <w:sz w:val="18"/>
        </w:rPr>
        <w:t>when (result) {</w:t>
        <w:br/>
        <w:t xml:space="preserve">    is Resource.Success -&gt; { /* Process */ }</w:t>
        <w:br/>
        <w:t xml:space="preserve">    is Resource.Error -&gt; { /* Handle Error */ }</w:t>
        <w:br/>
        <w:t xml:space="preserve">    Resource.Loading -&gt; { /* Show Loading */ }</w:t>
        <w:br/>
        <w:t>}</w:t>
      </w:r>
    </w:p>
    <w:p>
      <w:r>
        <w:t>Efficiency: ⭐⭐⭐⭐ (4/5)</w:t>
      </w:r>
    </w:p>
    <w:p>
      <w:pPr>
        <w:pStyle w:val="ListBullet"/>
      </w:pPr>
      <w:r>
        <w:t>Good error handling</w:t>
      </w:r>
    </w:p>
    <w:p>
      <w:pPr>
        <w:pStyle w:val="ListBullet"/>
      </w:pPr>
      <w:r>
        <w:t>Clear state management</w:t>
      </w:r>
    </w:p>
    <w:p>
      <w:pPr>
        <w:pStyle w:val="ListBullet"/>
      </w:pPr>
      <w:r>
        <w:t>Could benefit from retry logic</w:t>
      </w:r>
    </w:p>
    <w:p>
      <w:pPr>
        <w:pStyle w:val="Heading3"/>
      </w:pPr>
      <w:r>
        <w:t>Pattern 3: Batch Processing</w:t>
      </w:r>
    </w:p>
    <w:p>
      <w:r>
        <w:t>Used In: Image Sync</w:t>
      </w:r>
    </w:p>
    <w:p>
      <w:r>
        <w:t>Implementation:</w:t>
      </w:r>
    </w:p>
    <w:p>
      <w:pPr>
        <w:pStyle w:val="NoSpacing"/>
      </w:pPr>
      <w:r>
        <w:rPr>
          <w:rFonts w:ascii="Courier New" w:hAnsi="Courier New"/>
          <w:sz w:val="18"/>
        </w:rPr>
        <w:t>images.chunked(5).forEach { chunk -&gt;</w:t>
        <w:br/>
        <w:t xml:space="preserve">    chunk.map { image -&gt;</w:t>
        <w:br/>
        <w:t xml:space="preserve">        async { downloadImage(image) }</w:t>
        <w:br/>
        <w:t xml:space="preserve">    }.awaitAll()</w:t>
        <w:br/>
        <w:t>}</w:t>
      </w:r>
    </w:p>
    <w:p>
      <w:r>
        <w:t>Efficiency: ⭐⭐⭐⭐ (4/5)</w:t>
      </w:r>
    </w:p>
    <w:p>
      <w:pPr>
        <w:pStyle w:val="ListBullet"/>
      </w:pPr>
      <w:r>
        <w:t>Prevents network overload</w:t>
      </w:r>
    </w:p>
    <w:p>
      <w:pPr>
        <w:pStyle w:val="ListBullet"/>
      </w:pPr>
      <w:r>
        <w:t>Good for large datasets</w:t>
      </w:r>
    </w:p>
    <w:p>
      <w:pPr>
        <w:pStyle w:val="ListBullet"/>
      </w:pPr>
      <w:r>
        <w:t>Could use dynamic batch sizing</w:t>
      </w:r>
    </w:p>
    <w:p>
      <w:pPr>
        <w:pStyle w:val="Heading3"/>
      </w:pPr>
      <w:r>
        <w:t>Pattern 4: Incremental Sync</w:t>
      </w:r>
    </w:p>
    <w:p>
      <w:r>
        <w:t>Used In: Point Sync</w:t>
      </w:r>
    </w:p>
    <w:p>
      <w:r>
        <w:t>Implementation:</w:t>
      </w:r>
    </w:p>
    <w:p>
      <w:pPr>
        <w:pStyle w:val="NoSpacing"/>
      </w:pPr>
      <w:r>
        <w:rPr>
          <w:rFonts w:ascii="Courier New" w:hAnsi="Courier New"/>
          <w:sz w:val="18"/>
        </w:rPr>
        <w:t>val pointSyncTime = getPointSyncTime()</w:t>
        <w:br/>
        <w:t>val result = pointRemoteRepository.getPoints(pointSyncTime, workspaceId)</w:t>
      </w:r>
    </w:p>
    <w:p>
      <w:r>
        <w:t>Efficiency: ⭐⭐⭐⭐⭐ (5/5)</w:t>
      </w:r>
    </w:p>
    <w:p>
      <w:pPr>
        <w:pStyle w:val="ListBullet"/>
      </w:pPr>
      <w:r>
        <w:t>Excellent for large datasets</w:t>
      </w:r>
    </w:p>
    <w:p>
      <w:pPr>
        <w:pStyle w:val="ListBullet"/>
      </w:pPr>
      <w:r>
        <w:t>Minimizes data transfer</w:t>
      </w:r>
    </w:p>
    <w:p>
      <w:pPr>
        <w:pStyle w:val="ListBullet"/>
      </w:pPr>
      <w:r>
        <w:t>Reduces server load</w:t>
      </w:r>
    </w:p>
    <w:p>
      <w:r>
        <w:t>__________________________________________________</w:t>
      </w:r>
    </w:p>
    <w:p>
      <w:pPr>
        <w:pStyle w:val="Heading2"/>
      </w:pPr>
      <w:r>
        <w:t>Efficiency Analysis</w:t>
      </w:r>
    </w:p>
    <w:p>
      <w:pPr>
        <w:pStyle w:val="Heading3"/>
      </w:pPr>
      <w:r>
        <w:t>Overall Sync Efficiency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Sync Type</w:t>
            </w:r>
          </w:p>
        </w:tc>
        <w:tc>
          <w:tcPr>
            <w:tcW w:type="dxa" w:w="1872"/>
          </w:tcPr>
          <w:p>
            <w:r>
              <w:t>Time Complexity</w:t>
            </w:r>
          </w:p>
        </w:tc>
        <w:tc>
          <w:tcPr>
            <w:tcW w:type="dxa" w:w="1872"/>
          </w:tcPr>
          <w:p>
            <w:r>
              <w:t>Network Efficiency</w:t>
            </w:r>
          </w:p>
        </w:tc>
        <w:tc>
          <w:tcPr>
            <w:tcW w:type="dxa" w:w="1872"/>
          </w:tcPr>
          <w:p>
            <w:r>
              <w:t>Data Efficiency</w:t>
            </w:r>
          </w:p>
        </w:tc>
        <w:tc>
          <w:tcPr>
            <w:tcW w:type="dxa" w:w="1872"/>
          </w:tcPr>
          <w:p>
            <w:r>
              <w:t>Overall Rating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First Sync</w:t>
            </w:r>
          </w:p>
        </w:tc>
        <w:tc>
          <w:tcPr>
            <w:tcW w:type="dxa" w:w="1872"/>
          </w:tcPr>
          <w:p>
            <w:r>
              <w:t>O(n) - Parallel</w:t>
            </w:r>
          </w:p>
        </w:tc>
        <w:tc>
          <w:tcPr>
            <w:tcW w:type="dxa" w:w="1872"/>
          </w:tcPr>
          <w:p>
            <w:r>
              <w:t>⭐⭐⭐⭐</w:t>
            </w:r>
          </w:p>
        </w:tc>
        <w:tc>
          <w:tcPr>
            <w:tcW w:type="dxa" w:w="1872"/>
          </w:tcPr>
          <w:p>
            <w:r>
              <w:t>⭐⭐⭐</w:t>
            </w:r>
          </w:p>
        </w:tc>
        <w:tc>
          <w:tcPr>
            <w:tcW w:type="dxa" w:w="1872"/>
          </w:tcPr>
          <w:p>
            <w:r>
              <w:t>⭐⭐⭐⭐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Workspace Sync</w:t>
            </w:r>
          </w:p>
        </w:tc>
        <w:tc>
          <w:tcPr>
            <w:tcW w:type="dxa" w:w="1872"/>
          </w:tcPr>
          <w:p>
            <w:r>
              <w:t>O(n) - Parallel</w:t>
            </w:r>
          </w:p>
        </w:tc>
        <w:tc>
          <w:tcPr>
            <w:tcW w:type="dxa" w:w="1872"/>
          </w:tcPr>
          <w:p>
            <w:r>
              <w:t>⭐⭐⭐</w:t>
            </w:r>
          </w:p>
        </w:tc>
        <w:tc>
          <w:tcPr>
            <w:tcW w:type="dxa" w:w="1872"/>
          </w:tcPr>
          <w:p>
            <w:r>
              <w:t>⭐⭐</w:t>
            </w:r>
          </w:p>
        </w:tc>
        <w:tc>
          <w:tcPr>
            <w:tcW w:type="dxa" w:w="1872"/>
          </w:tcPr>
          <w:p>
            <w:r>
              <w:t>⭐⭐⭐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Point Sync</w:t>
            </w:r>
          </w:p>
        </w:tc>
        <w:tc>
          <w:tcPr>
            <w:tcW w:type="dxa" w:w="1872"/>
          </w:tcPr>
          <w:p>
            <w:r>
              <w:t>O(log n) - Incremental</w:t>
            </w:r>
          </w:p>
        </w:tc>
        <w:tc>
          <w:tcPr>
            <w:tcW w:type="dxa" w:w="1872"/>
          </w:tcPr>
          <w:p>
            <w:r>
              <w:t>⭐⭐⭐⭐⭐</w:t>
            </w:r>
          </w:p>
        </w:tc>
        <w:tc>
          <w:tcPr>
            <w:tcW w:type="dxa" w:w="1872"/>
          </w:tcPr>
          <w:p>
            <w:r>
              <w:t>⭐⭐⭐⭐⭐</w:t>
            </w:r>
          </w:p>
        </w:tc>
        <w:tc>
          <w:tcPr>
            <w:tcW w:type="dxa" w:w="1872"/>
          </w:tcPr>
          <w:p>
            <w:r>
              <w:t>⭐⭐⭐⭐⭐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Point Detail Sync</w:t>
            </w:r>
          </w:p>
        </w:tc>
        <w:tc>
          <w:tcPr>
            <w:tcW w:type="dxa" w:w="1872"/>
          </w:tcPr>
          <w:p>
            <w:r>
              <w:t>O(n) - Parallel</w:t>
            </w:r>
          </w:p>
        </w:tc>
        <w:tc>
          <w:tcPr>
            <w:tcW w:type="dxa" w:w="1872"/>
          </w:tcPr>
          <w:p>
            <w:r>
              <w:t>⭐⭐⭐⭐</w:t>
            </w:r>
          </w:p>
        </w:tc>
        <w:tc>
          <w:tcPr>
            <w:tcW w:type="dxa" w:w="1872"/>
          </w:tcPr>
          <w:p>
            <w:r>
              <w:t>⭐⭐⭐</w:t>
            </w:r>
          </w:p>
        </w:tc>
        <w:tc>
          <w:tcPr>
            <w:tcW w:type="dxa" w:w="1872"/>
          </w:tcPr>
          <w:p>
            <w:r>
              <w:t>⭐⭐⭐⭐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Image Sync</w:t>
            </w:r>
          </w:p>
        </w:tc>
        <w:tc>
          <w:tcPr>
            <w:tcW w:type="dxa" w:w="1872"/>
          </w:tcPr>
          <w:p>
            <w:r>
              <w:t>O(n) - Batch</w:t>
            </w:r>
          </w:p>
        </w:tc>
        <w:tc>
          <w:tcPr>
            <w:tcW w:type="dxa" w:w="1872"/>
          </w:tcPr>
          <w:p>
            <w:r>
              <w:t>⭐⭐⭐⭐</w:t>
            </w:r>
          </w:p>
        </w:tc>
        <w:tc>
          <w:tcPr>
            <w:tcW w:type="dxa" w:w="1872"/>
          </w:tcPr>
          <w:p>
            <w:r>
              <w:t>⭐⭐⭐⭐</w:t>
            </w:r>
          </w:p>
        </w:tc>
        <w:tc>
          <w:tcPr>
            <w:tcW w:type="dxa" w:w="1872"/>
          </w:tcPr>
          <w:p>
            <w:r>
              <w:t>⭐⭐⭐⭐</w:t>
            </w:r>
          </w:p>
        </w:tc>
      </w:tr>
    </w:tbl>
    <w:p>
      <w:pPr>
        <w:pStyle w:val="Heading3"/>
      </w:pPr>
      <w:r>
        <w:t>Strengths</w:t>
      </w:r>
    </w:p>
    <w:p>
      <w:pPr>
        <w:pStyle w:val="ListNumber"/>
      </w:pPr>
      <w:r>
        <w:t>Parallel Execution: Most syncs use parallel API calls, reducing total time</w:t>
      </w:r>
    </w:p>
    <w:p>
      <w:pPr>
        <w:pStyle w:val="ListNumber"/>
      </w:pPr>
      <w:r>
        <w:t>Incremental Strategy: Point sync uses incremental approach, highly efficient</w:t>
      </w:r>
    </w:p>
    <w:p>
      <w:pPr>
        <w:pStyle w:val="ListNumber"/>
      </w:pPr>
      <w:r>
        <w:t>Offline-First: Good offline support with sync queue</w:t>
      </w:r>
    </w:p>
    <w:p>
      <w:pPr>
        <w:pStyle w:val="ListNumber"/>
      </w:pPr>
      <w:r>
        <w:t>Permission Filtering: Image sync respects user permissions</w:t>
      </w:r>
    </w:p>
    <w:p>
      <w:pPr>
        <w:pStyle w:val="ListNumber"/>
      </w:pPr>
      <w:r>
        <w:t>Background Processing: Non-blocking image and avatar downloads</w:t>
      </w:r>
    </w:p>
    <w:p>
      <w:pPr>
        <w:pStyle w:val="Heading3"/>
      </w:pPr>
      <w:r>
        <w:t>Weaknesses</w:t>
      </w:r>
    </w:p>
    <w:p>
      <w:pPr>
        <w:pStyle w:val="ListNumber"/>
      </w:pPr>
      <w:r>
        <w:t>Artificial Delays: 4-second delay in workspace sync (unnecessary)</w:t>
      </w:r>
    </w:p>
    <w:p>
      <w:pPr>
        <w:pStyle w:val="ListNumber"/>
      </w:pPr>
      <w:r>
        <w:t>No Retry Logic: Failed API calls don't automatically retry</w:t>
      </w:r>
    </w:p>
    <w:p>
      <w:pPr>
        <w:pStyle w:val="ListNumber"/>
      </w:pPr>
      <w:r>
        <w:t>Full Refresh: Some syncs always fetch all data instead of incremental</w:t>
      </w:r>
    </w:p>
    <w:p>
      <w:pPr>
        <w:pStyle w:val="ListNumber"/>
      </w:pPr>
      <w:r>
        <w:t>No Priority Queue: All sync operations have equal priority</w:t>
      </w:r>
    </w:p>
    <w:p>
      <w:pPr>
        <w:pStyle w:val="ListNumber"/>
      </w:pPr>
      <w:r>
        <w:t>Limited Background Sync: WorkManager implementation is incomplete</w:t>
      </w:r>
    </w:p>
    <w:p>
      <w:pPr>
        <w:pStyle w:val="ListNumber"/>
      </w:pPr>
      <w:r>
        <w:t>No Exponential Backoff: Error handling doesn't use backoff strategy</w:t>
      </w:r>
    </w:p>
    <w:p>
      <w:pPr>
        <w:pStyle w:val="Heading3"/>
      </w:pPr>
      <w:r>
        <w:t>Network Efficiency</w:t>
      </w:r>
    </w:p>
    <w:p>
      <w:r>
        <w:t>Good Practices:</w:t>
      </w:r>
    </w:p>
    <w:p>
      <w:pPr>
        <w:pStyle w:val="ListBullet"/>
      </w:pPr>
      <w:r>
        <w:t>Incremental sync for points</w:t>
      </w:r>
    </w:p>
    <w:p>
      <w:pPr>
        <w:pStyle w:val="ListBullet"/>
      </w:pPr>
      <w:r>
        <w:t>Batch processing for images</w:t>
      </w:r>
    </w:p>
    <w:p>
      <w:pPr>
        <w:pStyle w:val="ListBullet"/>
      </w:pPr>
      <w:r>
        <w:t>Parallel execution reduces round trips</w:t>
      </w:r>
    </w:p>
    <w:p>
      <w:pPr>
        <w:pStyle w:val="ListBullet"/>
      </w:pPr>
      <w:r>
        <w:t>Only downloads missing images</w:t>
      </w:r>
    </w:p>
    <w:p>
      <w:r>
        <w:t>Areas for Improvement:</w:t>
      </w:r>
    </w:p>
    <w:p>
      <w:pPr>
        <w:pStyle w:val="ListBullet"/>
      </w:pPr>
      <w:r>
        <w:t>Implement request deduplication</w:t>
      </w:r>
    </w:p>
    <w:p>
      <w:pPr>
        <w:pStyle w:val="ListBullet"/>
      </w:pPr>
      <w:r>
        <w:t>Add response caching headers</w:t>
      </w:r>
    </w:p>
    <w:p>
      <w:pPr>
        <w:pStyle w:val="ListBullet"/>
      </w:pPr>
      <w:r>
        <w:t>Use compression for large payloads</w:t>
      </w:r>
    </w:p>
    <w:p>
      <w:pPr>
        <w:pStyle w:val="ListBullet"/>
      </w:pPr>
      <w:r>
        <w:t>Implement request prioritization</w:t>
      </w:r>
    </w:p>
    <w:p>
      <w:r>
        <w:t>__________________________________________________</w:t>
      </w:r>
    </w:p>
    <w:p>
      <w:pPr>
        <w:pStyle w:val="Heading2"/>
      </w:pPr>
      <w:r>
        <w:t>Offline Sync Mechanism</w:t>
      </w:r>
    </w:p>
    <w:p>
      <w:pPr>
        <w:pStyle w:val="Heading3"/>
      </w:pPr>
      <w:r>
        <w:t>Architecture</w:t>
      </w:r>
    </w:p>
    <w:p>
      <w:r>
        <w:t>The app implements an offline-first architecture with the following components:</w:t>
      </w:r>
    </w:p>
    <w:p>
      <w:pPr>
        <w:pStyle w:val="ListNumber"/>
      </w:pPr>
      <w:r>
        <w:t>OfflineFieldValue: Sealed class for storing different field types offline</w:t>
      </w:r>
    </w:p>
    <w:p>
      <w:pPr>
        <w:pStyle w:val="ListNumber"/>
      </w:pPr>
      <w:r>
        <w:t>OfflineModifiedPointFields: Entity for tracking modified fields</w:t>
      </w:r>
    </w:p>
    <w:p>
      <w:pPr>
        <w:pStyle w:val="ListNumber"/>
      </w:pPr>
      <w:r>
        <w:t>Local Storage: Room database for offline data</w:t>
      </w:r>
    </w:p>
    <w:p>
      <w:pPr>
        <w:pStyle w:val="ListNumber"/>
      </w:pPr>
      <w:r>
        <w:t>Sync Queue: Tracks pending operations</w:t>
      </w:r>
    </w:p>
    <w:p>
      <w:pPr>
        <w:pStyle w:val="Heading3"/>
      </w:pPr>
      <w:r>
        <w:t>Offline Data Types Supported</w:t>
      </w:r>
    </w:p>
    <w:p>
      <w:pPr>
        <w:pStyle w:val="ListBullet"/>
      </w:pPr>
      <w:r>
        <w:t>String values</w:t>
      </w:r>
    </w:p>
    <w:p>
      <w:pPr>
        <w:pStyle w:val="ListBullet"/>
      </w:pPr>
      <w:r>
        <w:t>Boolean values</w:t>
      </w:r>
    </w:p>
    <w:p>
      <w:pPr>
        <w:pStyle w:val="ListBullet"/>
      </w:pPr>
      <w:r>
        <w:t>String lists</w:t>
      </w:r>
    </w:p>
    <w:p>
      <w:pPr>
        <w:pStyle w:val="ListBullet"/>
      </w:pPr>
      <w:r>
        <w:t>Custom fields</w:t>
      </w:r>
    </w:p>
    <w:p>
      <w:pPr>
        <w:pStyle w:val="ListBullet"/>
      </w:pPr>
      <w:r>
        <w:t>Comments</w:t>
      </w:r>
    </w:p>
    <w:p>
      <w:pPr>
        <w:pStyle w:val="ListBullet"/>
      </w:pPr>
      <w:r>
        <w:t>Comment reactions</w:t>
      </w:r>
    </w:p>
    <w:p>
      <w:pPr>
        <w:pStyle w:val="ListBullet"/>
      </w:pPr>
      <w:r>
        <w:t>Images</w:t>
      </w:r>
    </w:p>
    <w:p>
      <w:pPr>
        <w:pStyle w:val="ListBullet"/>
      </w:pPr>
      <w:r>
        <w:t>Videos</w:t>
      </w:r>
    </w:p>
    <w:p>
      <w:pPr>
        <w:pStyle w:val="ListBullet"/>
      </w:pPr>
      <w:r>
        <w:t>Point field updates</w:t>
      </w:r>
    </w:p>
    <w:p>
      <w:pPr>
        <w:pStyle w:val="Heading3"/>
      </w:pPr>
      <w:r>
        <w:t>Sync Flow</w:t>
      </w:r>
    </w:p>
    <w:p>
      <w:pPr>
        <w:pStyle w:val="NoSpacing"/>
      </w:pPr>
      <w:r>
        <w:rPr>
          <w:rFonts w:ascii="Courier New" w:hAnsi="Courier New"/>
          <w:sz w:val="18"/>
        </w:rPr>
        <w:t>1. User Action (Offline)</w:t>
        <w:br/>
        <w:t xml:space="preserve">   ↓</w:t>
        <w:br/>
        <w:t>2. Save to Local Database</w:t>
        <w:br/>
        <w:t xml:space="preserve">   ↓</w:t>
        <w:br/>
        <w:t>3. Mark as Modified (OfflineModifiedPointFields)</w:t>
        <w:br/>
        <w:t xml:space="preserve">   ↓</w:t>
        <w:br/>
        <w:t>4. When Online:</w:t>
        <w:br/>
        <w:t xml:space="preserve">   ↓</w:t>
        <w:br/>
        <w:t>5. Check for Offline Changes</w:t>
        <w:br/>
        <w:t xml:space="preserve">   ↓</w:t>
        <w:br/>
        <w:t>6. Sync Offline Data First</w:t>
        <w:br/>
        <w:t xml:space="preserve">   ↓</w:t>
        <w:br/>
        <w:t>7. Then Sync Latest from Server</w:t>
        <w:br/>
        <w:t xml:space="preserve">   ↓</w:t>
        <w:br/>
        <w:t>8. Remove Modified Fields after Success</w:t>
      </w:r>
    </w:p>
    <w:p>
      <w:pPr>
        <w:pStyle w:val="Heading3"/>
      </w:pPr>
      <w:r>
        <w:t>Implementation Details</w:t>
      </w:r>
    </w:p>
    <w:p>
      <w:r>
        <w:t>Location: PointDetailViewModel.kt → syncOfflineData()</w:t>
      </w:r>
    </w:p>
    <w:p>
      <w:r>
        <w:t>Process:</w:t>
      </w:r>
    </w:p>
    <w:p>
      <w:pPr>
        <w:pStyle w:val="ListNumber"/>
      </w:pPr>
      <w:r>
        <w:t>Check for offline modified fields</w:t>
      </w:r>
    </w:p>
    <w:p>
      <w:pPr>
        <w:pStyle w:val="ListNumber"/>
      </w:pPr>
      <w:r>
        <w:t>Categorize by type (comments, reactions, images, videos, fields)</w:t>
      </w:r>
    </w:p>
    <w:p>
      <w:pPr>
        <w:pStyle w:val="ListNumber"/>
      </w:pPr>
      <w:r>
        <w:t>Upload in appropriate order:</w:t>
      </w:r>
    </w:p>
    <w:p>
      <w:pPr>
        <w:pStyle w:val="ListBullet"/>
      </w:pPr>
      <w:r>
        <w:t>Delete operations first</w:t>
      </w:r>
    </w:p>
    <w:p>
      <w:pPr>
        <w:pStyle w:val="ListBullet"/>
      </w:pPr>
      <w:r>
        <w:t>Then create/update operations</w:t>
      </w:r>
    </w:p>
    <w:p>
      <w:pPr>
        <w:pStyle w:val="ListNumber"/>
      </w:pPr>
      <w:r>
        <w:t>Remove from queue after successful sync</w:t>
      </w:r>
    </w:p>
    <w:p>
      <w:r>
        <w:t>Efficiency Rating: ⭐⭐⭐⭐ (4/5)</w:t>
      </w:r>
    </w:p>
    <w:p>
      <w:r>
        <w:t>Strengths:</w:t>
      </w:r>
    </w:p>
    <w:p>
      <w:pPr>
        <w:pStyle w:val="ListBullet"/>
      </w:pPr>
      <w:r>
        <w:t>Comprehensive offline support</w:t>
      </w:r>
    </w:p>
    <w:p>
      <w:pPr>
        <w:pStyle w:val="ListBullet"/>
      </w:pPr>
      <w:r>
        <w:t>Type-safe offline value storage</w:t>
      </w:r>
    </w:p>
    <w:p>
      <w:pPr>
        <w:pStyle w:val="ListBullet"/>
      </w:pPr>
      <w:r>
        <w:t>Automatic sync when online</w:t>
      </w:r>
    </w:p>
    <w:p>
      <w:pPr>
        <w:pStyle w:val="ListBullet"/>
      </w:pPr>
      <w:r>
        <w:t>Preserves user actions</w:t>
      </w:r>
    </w:p>
    <w:p>
      <w:r>
        <w:t>Weaknesses:</w:t>
      </w:r>
    </w:p>
    <w:p>
      <w:pPr>
        <w:pStyle w:val="ListBullet"/>
      </w:pPr>
      <w:r>
        <w:t>No conflict resolution strategy</w:t>
      </w:r>
    </w:p>
    <w:p>
      <w:pPr>
        <w:pStyle w:val="ListBullet"/>
      </w:pPr>
      <w:r>
        <w:t>No offline sync status indicator</w:t>
      </w:r>
    </w:p>
    <w:p>
      <w:pPr>
        <w:pStyle w:val="ListBullet"/>
      </w:pPr>
      <w:r>
        <w:t>Could benefit from sync prioritization</w:t>
      </w:r>
    </w:p>
    <w:p>
      <w:r>
        <w:t>__________________________________________________</w:t>
      </w:r>
    </w:p>
    <w:p>
      <w:pPr>
        <w:pStyle w:val="Heading2"/>
      </w:pPr>
      <w:r>
        <w:t>Recommendations and Improvements</w:t>
      </w:r>
    </w:p>
    <w:p>
      <w:pPr>
        <w:pStyle w:val="Heading3"/>
      </w:pPr>
      <w:r>
        <w:t>High Priority</w:t>
      </w:r>
    </w:p>
    <w:p>
      <w:pPr>
        <w:pStyle w:val="ListNumber"/>
      </w:pPr>
      <w:r>
        <w:t>Remove Artificial Delays</w:t>
      </w:r>
    </w:p>
    <w:p>
      <w:pPr>
        <w:pStyle w:val="ListBullet"/>
      </w:pPr>
      <w:r>
        <w:t>Remove 4-second delay in `syncWorkspacesData()`</w:t>
      </w:r>
    </w:p>
    <w:p>
      <w:pPr>
        <w:pStyle w:val="ListBullet"/>
      </w:pPr>
      <w:r>
        <w:t>Let natural async/await handle timing</w:t>
      </w:r>
    </w:p>
    <w:p>
      <w:pPr>
        <w:pStyle w:val="ListNumber"/>
      </w:pPr>
      <w:r>
        <w:t>Implement Retry Logic</w:t>
      </w:r>
    </w:p>
    <w:p>
      <w:pPr>
        <w:pStyle w:val="ListBullet"/>
      </w:pPr>
      <w:r>
        <w:t>Add exponential backoff for failed API calls</w:t>
      </w:r>
    </w:p>
    <w:p>
      <w:pPr>
        <w:pStyle w:val="ListBullet"/>
      </w:pPr>
      <w:r>
        <w:t>Retry transient network errors</w:t>
      </w:r>
    </w:p>
    <w:p>
      <w:pPr>
        <w:pStyle w:val="ListBullet"/>
      </w:pPr>
      <w:r>
        <w:t>Maximum retry limit (e.g., 3 attempts)</w:t>
      </w:r>
    </w:p>
    <w:p>
      <w:pPr>
        <w:pStyle w:val="ListNumber"/>
      </w:pPr>
      <w:r>
        <w:t>Complete WorkManager Implementation</w:t>
      </w:r>
    </w:p>
    <w:p>
      <w:pPr>
        <w:pStyle w:val="ListBullet"/>
      </w:pPr>
      <w:r>
        <w:t>Implement background sync worker</w:t>
      </w:r>
    </w:p>
    <w:p>
      <w:pPr>
        <w:pStyle w:val="ListBullet"/>
      </w:pPr>
      <w:r>
        <w:t>Schedule periodic syncs</w:t>
      </w:r>
    </w:p>
    <w:p>
      <w:pPr>
        <w:pStyle w:val="ListBullet"/>
      </w:pPr>
      <w:r>
        <w:t>Handle sync constraints (network, battery)</w:t>
      </w:r>
    </w:p>
    <w:p>
      <w:pPr>
        <w:pStyle w:val="Heading3"/>
      </w:pPr>
      <w:r>
        <w:t>Medium Priority</w:t>
      </w:r>
    </w:p>
    <w:p>
      <w:pPr>
        <w:pStyle w:val="ListNumber"/>
      </w:pPr>
      <w:r>
        <w:t>Incremental Comment Sync</w:t>
      </w:r>
    </w:p>
    <w:p>
      <w:pPr>
        <w:pStyle w:val="ListBullet"/>
      </w:pPr>
      <w:r>
        <w:t>Add timestamp-based comment sync</w:t>
      </w:r>
    </w:p>
    <w:p>
      <w:pPr>
        <w:pStyle w:val="ListBullet"/>
      </w:pPr>
      <w:r>
        <w:t>Only fetch new comments since last sync</w:t>
      </w:r>
    </w:p>
    <w:p>
      <w:pPr>
        <w:pStyle w:val="ListBullet"/>
      </w:pPr>
      <w:r>
        <w:t>Reduce data transfer for point details</w:t>
      </w:r>
    </w:p>
    <w:p>
      <w:pPr>
        <w:pStyle w:val="ListNumber"/>
      </w:pPr>
      <w:r>
        <w:t>Request Prioritization</w:t>
      </w:r>
    </w:p>
    <w:p>
      <w:pPr>
        <w:pStyle w:val="ListBullet"/>
      </w:pPr>
      <w:r>
        <w:t>Priority queue for sync operations</w:t>
      </w:r>
    </w:p>
    <w:p>
      <w:pPr>
        <w:pStyle w:val="ListBullet"/>
      </w:pPr>
      <w:r>
        <w:t>User-initiated actions have higher priority</w:t>
      </w:r>
    </w:p>
    <w:p>
      <w:pPr>
        <w:pStyle w:val="ListBullet"/>
      </w:pPr>
      <w:r>
        <w:t>Background syncs have lower priority</w:t>
      </w:r>
    </w:p>
    <w:p>
      <w:pPr>
        <w:pStyle w:val="ListNumber"/>
      </w:pPr>
      <w:r>
        <w:t>Conflict Resolution</w:t>
      </w:r>
    </w:p>
    <w:p>
      <w:pPr>
        <w:pStyle w:val="ListBullet"/>
      </w:pPr>
      <w:r>
        <w:t>Handle conflicts when offline changes conflict with server</w:t>
      </w:r>
    </w:p>
    <w:p>
      <w:pPr>
        <w:pStyle w:val="ListBullet"/>
      </w:pPr>
      <w:r>
        <w:t>Last-write-wins or merge strategy</w:t>
      </w:r>
    </w:p>
    <w:p>
      <w:pPr>
        <w:pStyle w:val="ListBullet"/>
      </w:pPr>
      <w:r>
        <w:t>User notification for conflicts</w:t>
      </w:r>
    </w:p>
    <w:p>
      <w:pPr>
        <w:pStyle w:val="Heading3"/>
      </w:pPr>
      <w:r>
        <w:t>Low Priority</w:t>
      </w:r>
    </w:p>
    <w:p>
      <w:pPr>
        <w:pStyle w:val="ListNumber"/>
      </w:pPr>
      <w:r>
        <w:t>Response Caching</w:t>
      </w:r>
    </w:p>
    <w:p>
      <w:pPr>
        <w:pStyle w:val="ListBullet"/>
      </w:pPr>
      <w:r>
        <w:t>Cache API responses with appropriate TTL</w:t>
      </w:r>
    </w:p>
    <w:p>
      <w:pPr>
        <w:pStyle w:val="ListBullet"/>
      </w:pPr>
      <w:r>
        <w:t>Reduce redundant API calls</w:t>
      </w:r>
    </w:p>
    <w:p>
      <w:pPr>
        <w:pStyle w:val="ListBullet"/>
      </w:pPr>
      <w:r>
        <w:t>Improve offline experience</w:t>
      </w:r>
    </w:p>
    <w:p>
      <w:pPr>
        <w:pStyle w:val="ListNumber"/>
      </w:pPr>
      <w:r>
        <w:t>Progressive Image Loading</w:t>
      </w:r>
    </w:p>
    <w:p>
      <w:pPr>
        <w:pStyle w:val="ListBullet"/>
      </w:pPr>
      <w:r>
        <w:t>Load thumbnails first, then originals</w:t>
      </w:r>
    </w:p>
    <w:p>
      <w:pPr>
        <w:pStyle w:val="ListBullet"/>
      </w:pPr>
      <w:r>
        <w:t>Lazy load images on scroll</w:t>
      </w:r>
    </w:p>
    <w:p>
      <w:pPr>
        <w:pStyle w:val="ListBullet"/>
      </w:pPr>
      <w:r>
        <w:t>Better user experience</w:t>
      </w:r>
    </w:p>
    <w:p>
      <w:pPr>
        <w:pStyle w:val="ListNumber"/>
      </w:pPr>
      <w:r>
        <w:t>Sync Status Indicators</w:t>
      </w:r>
    </w:p>
    <w:p>
      <w:pPr>
        <w:pStyle w:val="ListBullet"/>
      </w:pPr>
      <w:r>
        <w:t>Show sync progress to users</w:t>
      </w:r>
    </w:p>
    <w:p>
      <w:pPr>
        <w:pStyle w:val="ListBullet"/>
      </w:pPr>
      <w:r>
        <w:t>Indicate offline changes pending sync</w:t>
      </w:r>
    </w:p>
    <w:p>
      <w:pPr>
        <w:pStyle w:val="ListBullet"/>
      </w:pPr>
      <w:r>
        <w:t>Sync completion notifications</w:t>
      </w:r>
    </w:p>
    <w:p>
      <w:pPr>
        <w:pStyle w:val="ListNumber"/>
      </w:pPr>
      <w:r>
        <w:t>Request Deduplication</w:t>
      </w:r>
    </w:p>
    <w:p>
      <w:pPr>
        <w:pStyle w:val="ListBullet"/>
      </w:pPr>
      <w:r>
        <w:t>Prevent duplicate API calls</w:t>
      </w:r>
    </w:p>
    <w:p>
      <w:pPr>
        <w:pStyle w:val="ListBullet"/>
      </w:pPr>
      <w:r>
        <w:t>Cache in-flight requests</w:t>
      </w:r>
    </w:p>
    <w:p>
      <w:pPr>
        <w:pStyle w:val="ListBullet"/>
      </w:pPr>
      <w:r>
        <w:t>Share responses between components</w:t>
      </w:r>
    </w:p>
    <w:p>
      <w:pPr>
        <w:pStyle w:val="Heading3"/>
      </w:pPr>
      <w:r>
        <w:t>API Improvements</w:t>
      </w:r>
    </w:p>
    <w:p>
      <w:pPr>
        <w:pStyle w:val="ListNumber"/>
      </w:pPr>
      <w:r>
        <w:t>Batch Endpoints</w:t>
      </w:r>
    </w:p>
    <w:p>
      <w:pPr>
        <w:pStyle w:val="ListBullet"/>
      </w:pPr>
      <w:r>
        <w:t>Create batch endpoints for multiple operations</w:t>
      </w:r>
    </w:p>
    <w:p>
      <w:pPr>
        <w:pStyle w:val="ListBullet"/>
      </w:pPr>
      <w:r>
        <w:t>Reduce number of API calls</w:t>
      </w:r>
    </w:p>
    <w:p>
      <w:pPr>
        <w:pStyle w:val="ListBullet"/>
      </w:pPr>
      <w:r>
        <w:t>Better transaction handling</w:t>
      </w:r>
    </w:p>
    <w:p>
      <w:pPr>
        <w:pStyle w:val="ListNumber"/>
      </w:pPr>
      <w:r>
        <w:t>WebP Support</w:t>
      </w:r>
    </w:p>
    <w:p>
      <w:pPr>
        <w:pStyle w:val="ListBullet"/>
      </w:pPr>
      <w:r>
        <w:t>Use WebP format for images</w:t>
      </w:r>
    </w:p>
    <w:p>
      <w:pPr>
        <w:pStyle w:val="ListBullet"/>
      </w:pPr>
      <w:r>
        <w:t>Better compression</w:t>
      </w:r>
    </w:p>
    <w:p>
      <w:pPr>
        <w:pStyle w:val="ListBullet"/>
      </w:pPr>
      <w:r>
        <w:t>Faster downloads</w:t>
      </w:r>
    </w:p>
    <w:p>
      <w:pPr>
        <w:pStyle w:val="ListNumber"/>
      </w:pPr>
      <w:r>
        <w:t>GraphQL Consideration</w:t>
      </w:r>
    </w:p>
    <w:p>
      <w:pPr>
        <w:pStyle w:val="ListBullet"/>
      </w:pPr>
      <w:r>
        <w:t>Consider GraphQL for flexible queries</w:t>
      </w:r>
    </w:p>
    <w:p>
      <w:pPr>
        <w:pStyle w:val="ListBullet"/>
      </w:pPr>
      <w:r>
        <w:t>Reduce over-fetching</w:t>
      </w:r>
    </w:p>
    <w:p>
      <w:pPr>
        <w:pStyle w:val="ListBullet"/>
      </w:pPr>
      <w:r>
        <w:t>Better incremental sync</w:t>
      </w:r>
    </w:p>
    <w:p>
      <w:r>
        <w:t>__________________________________________________</w:t>
      </w:r>
    </w:p>
    <w:p>
      <w:pPr>
        <w:pStyle w:val="Heading2"/>
      </w:pPr>
      <w:r>
        <w:t>Conclusion</w:t>
      </w:r>
    </w:p>
    <w:p>
      <w:r>
        <w:t>The Pinpointworks Android app implements a comprehensive sync architecture with multiple strategies tailored to different data types. The use of parallel execution, incremental sync, and offline-first approach demonstrates good engineering practices. However, there are opportunities for improvement in retry logic, background sync, and conflict resolution.</w:t>
      </w:r>
    </w:p>
    <w:p>
      <w:r>
        <w:t>Overall Sync Architecture Rating: ⭐⭐⭐⭐ (4/5)</w:t>
      </w:r>
    </w:p>
    <w:p>
      <w:r>
        <w:t>The app successfully handles:</w:t>
      </w:r>
    </w:p>
    <w:p>
      <w:pPr>
        <w:pStyle w:val="ListBullet"/>
      </w:pPr>
      <w:r>
        <w:t>✅ Multiple sync types</w:t>
      </w:r>
    </w:p>
    <w:p>
      <w:pPr>
        <w:pStyle w:val="ListBullet"/>
      </w:pPr>
      <w:r>
        <w:t>✅ Offline functionality</w:t>
      </w:r>
    </w:p>
    <w:p>
      <w:pPr>
        <w:pStyle w:val="ListBullet"/>
      </w:pPr>
      <w:r>
        <w:t>✅ Parallel execution</w:t>
      </w:r>
    </w:p>
    <w:p>
      <w:pPr>
        <w:pStyle w:val="ListBullet"/>
      </w:pPr>
      <w:r>
        <w:t>✅ Incremental updates</w:t>
      </w:r>
    </w:p>
    <w:p>
      <w:pPr>
        <w:pStyle w:val="ListBullet"/>
      </w:pPr>
      <w:r>
        <w:t>✅ Permission-based filtering</w:t>
      </w:r>
    </w:p>
    <w:p>
      <w:r>
        <w:t>Areas needing attention:</w:t>
      </w:r>
    </w:p>
    <w:p>
      <w:pPr>
        <w:pStyle w:val="ListBullet"/>
      </w:pPr>
      <w:r>
        <w:t>⚠️ Retry mechanisms</w:t>
      </w:r>
    </w:p>
    <w:p>
      <w:pPr>
        <w:pStyle w:val="ListBullet"/>
      </w:pPr>
      <w:r>
        <w:t>⚠️ Background sync completion</w:t>
      </w:r>
    </w:p>
    <w:p>
      <w:pPr>
        <w:pStyle w:val="ListBullet"/>
      </w:pPr>
      <w:r>
        <w:t>⚠️ Conflict resolution</w:t>
      </w:r>
    </w:p>
    <w:p>
      <w:pPr>
        <w:pStyle w:val="ListBullet"/>
      </w:pPr>
      <w:r>
        <w:t>⚠️ Performance optimizations</w:t>
      </w:r>
    </w:p>
    <w:p>
      <w:r>
        <w:t>__________________________________________________</w:t>
      </w:r>
    </w:p>
    <w:p>
      <w:pPr>
        <w:pStyle w:val="Heading2"/>
      </w:pPr>
      <w:r>
        <w:t>Appendix: API Endpoints Summary</w:t>
      </w:r>
    </w:p>
    <w:p>
      <w:pPr>
        <w:pStyle w:val="Heading3"/>
      </w:pPr>
      <w:r>
        <w:t>Authentication</w:t>
      </w:r>
    </w:p>
    <w:p>
      <w:pPr>
        <w:pStyle w:val="ListBullet"/>
      </w:pPr>
      <w:r>
        <w:t>`POST /v1/auth/login` - User login</w:t>
      </w:r>
    </w:p>
    <w:p>
      <w:pPr>
        <w:pStyle w:val="ListBullet"/>
      </w:pPr>
      <w:r>
        <w:t>`GET /v1/auth/logged` - Verify login status</w:t>
      </w:r>
    </w:p>
    <w:p>
      <w:pPr>
        <w:pStyle w:val="ListBullet"/>
      </w:pPr>
      <w:r>
        <w:t>`GET /v1/users/self` - Get logged-in user</w:t>
      </w:r>
    </w:p>
    <w:p>
      <w:pPr>
        <w:pStyle w:val="Heading3"/>
      </w:pPr>
      <w:r>
        <w:t>Workspace &amp; Sites</w:t>
      </w:r>
    </w:p>
    <w:p>
      <w:pPr>
        <w:pStyle w:val="ListBullet"/>
      </w:pPr>
      <w:r>
        <w:t>`GET /v1/account/allworkspaces?showHidden=false` - Get all workspaces</w:t>
      </w:r>
    </w:p>
    <w:p>
      <w:pPr>
        <w:pStyle w:val="ListBullet"/>
      </w:pPr>
      <w:r>
        <w:t>`GET /v1/site` - Get all sites</w:t>
      </w:r>
    </w:p>
    <w:p>
      <w:pPr>
        <w:pStyle w:val="ListBullet"/>
      </w:pPr>
      <w:r>
        <w:t>`GET /v1/site/{siteId}` - Get site by ID</w:t>
      </w:r>
    </w:p>
    <w:p>
      <w:pPr>
        <w:pStyle w:val="ListBullet"/>
      </w:pPr>
      <w:r>
        <w:t>`GET /v1/share` - Get all shares</w:t>
      </w:r>
    </w:p>
    <w:p>
      <w:pPr>
        <w:pStyle w:val="ListBullet"/>
      </w:pPr>
      <w:r>
        <w:t>`GET /v1/workspace/{id}/users` - Get workspace users</w:t>
      </w:r>
    </w:p>
    <w:p>
      <w:pPr>
        <w:pStyle w:val="Heading3"/>
      </w:pPr>
      <w:r>
        <w:t>Points/Defects</w:t>
      </w:r>
    </w:p>
    <w:p>
      <w:pPr>
        <w:pStyle w:val="ListBullet"/>
      </w:pPr>
      <w:r>
        <w:t>`GET /v2/points?lastSyncTime={timestamp}&amp;workspaceId={id}` - Get points (incremental)</w:t>
      </w:r>
    </w:p>
    <w:p>
      <w:pPr>
        <w:pStyle w:val="ListBullet"/>
      </w:pPr>
      <w:r>
        <w:t>`GET /v2/points/{id}?workspaceId={id}` - Get point details</w:t>
      </w:r>
    </w:p>
    <w:p>
      <w:pPr>
        <w:pStyle w:val="ListBullet"/>
      </w:pPr>
      <w:r>
        <w:t>`PUT /v1/points/{id}/simple-update?forceCorrectFieldsUpdate=true` - Update point</w:t>
      </w:r>
    </w:p>
    <w:p>
      <w:pPr>
        <w:pStyle w:val="Heading3"/>
      </w:pPr>
      <w:r>
        <w:t>Comments &amp; Reactions</w:t>
      </w:r>
    </w:p>
    <w:p>
      <w:pPr>
        <w:pStyle w:val="ListBullet"/>
      </w:pPr>
      <w:r>
        <w:t>`GET /v1/comments/points/{id}` - Get point comments</w:t>
      </w:r>
    </w:p>
    <w:p>
      <w:pPr>
        <w:pStyle w:val="ListBullet"/>
      </w:pPr>
      <w:r>
        <w:t>`POST /v1/comments/points/{id}` - Add comment</w:t>
      </w:r>
    </w:p>
    <w:p>
      <w:pPr>
        <w:pStyle w:val="ListBullet"/>
      </w:pPr>
      <w:r>
        <w:t>`GET /v1/reactions/points/{pointId}` - Get comment reactions</w:t>
      </w:r>
    </w:p>
    <w:p>
      <w:pPr>
        <w:pStyle w:val="ListBullet"/>
      </w:pPr>
      <w:r>
        <w:t>`POST /v1/reactions/comments/{defectId}/like` - Add/remove reaction</w:t>
      </w:r>
    </w:p>
    <w:p>
      <w:pPr>
        <w:pStyle w:val="Heading3"/>
      </w:pPr>
      <w:r>
        <w:t>Images</w:t>
      </w:r>
    </w:p>
    <w:p>
      <w:pPr>
        <w:pStyle w:val="ListBullet"/>
      </w:pPr>
      <w:r>
        <w:t>`GET /v1/images/fetch-all-images/{pointId}` - Get image URLs for point</w:t>
      </w:r>
    </w:p>
    <w:p>
      <w:pPr>
        <w:pStyle w:val="ListBullet"/>
      </w:pPr>
      <w:r>
        <w:t>`GET /v1/images/{imageId}/file/size/square/200` - Get thumbnail</w:t>
      </w:r>
    </w:p>
    <w:p>
      <w:pPr>
        <w:pStyle w:val="ListBullet"/>
      </w:pPr>
      <w:r>
        <w:t>`GET /v1/images/{imageId}/file/size/bounded/1200` - Get original image</w:t>
      </w:r>
    </w:p>
    <w:p>
      <w:pPr>
        <w:pStyle w:val="ListBullet"/>
      </w:pPr>
      <w:r>
        <w:t>`POST /v1/images/{workspaceId}?updatePoint=true` - Upload image</w:t>
      </w:r>
    </w:p>
    <w:p>
      <w:pPr>
        <w:pStyle w:val="ListBullet"/>
      </w:pPr>
      <w:r>
        <w:t>`DELETE /v1/images/{id}` - Delete image</w:t>
      </w:r>
    </w:p>
    <w:p>
      <w:pPr>
        <w:pStyle w:val="Heading3"/>
      </w:pPr>
      <w:r>
        <w:t>Videos</w:t>
      </w:r>
    </w:p>
    <w:p>
      <w:pPr>
        <w:pStyle w:val="ListBullet"/>
      </w:pPr>
      <w:r>
        <w:t>`GET /v1/video/{videoId}/file` - Download video</w:t>
      </w:r>
    </w:p>
    <w:p>
      <w:pPr>
        <w:pStyle w:val="ListBullet"/>
      </w:pPr>
      <w:r>
        <w:t>`POST /v1/video/{workspaceId}?updatePoint=true` - Upload video</w:t>
      </w:r>
    </w:p>
    <w:p>
      <w:pPr>
        <w:pStyle w:val="ListBullet"/>
      </w:pPr>
      <w:r>
        <w:t>`DELETE /v1/video/{id}` - Delete video</w:t>
      </w:r>
    </w:p>
    <w:p>
      <w:r>
        <w:t>__________________________________________________</w:t>
      </w:r>
    </w:p>
    <w:p>
      <w:r>
        <w:t>Document Version: 1.0</w:t>
      </w:r>
    </w:p>
    <w:p>
      <w:r>
        <w:t>Last Updated: 2024</w:t>
      </w:r>
    </w:p>
    <w:p>
      <w:r>
        <w:t>Author: Technical Documentation Team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